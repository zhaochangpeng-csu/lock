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TR4 技术评审检查表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文档编号：TR-TR4-【项目编号】-V1.0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项目名称：【物联网+边缘AI系统全称】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评审日期：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____年__月__日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准入条件：</w:t>
      </w:r>
      <w:r>
        <w:rPr>
          <w:rFonts w:ascii="Calibri" w:hAnsi="Calibri" w:eastAsia="微软雅黑"/>
          <w:sz w:val="21"/>
        </w:rPr>
        <w:t xml:space="preserve"> TR3评审通过，所有模块编码完成、单元测试执行完毕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评审参与人：</w:t>
      </w:r>
      <w:r>
        <w:rPr>
          <w:rFonts w:ascii="Calibri" w:hAnsi="Calibri" w:eastAsia="微软雅黑"/>
          <w:sz w:val="21"/>
        </w:rPr>
        <w:t xml:space="preserve"> 开发、算法、PQA测试、SE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评审结论：</w:t>
      </w:r>
      <w:r>
        <w:rPr>
          <w:rFonts w:ascii="Calibri" w:hAnsi="Calibri" w:eastAsia="微软雅黑"/>
          <w:sz w:val="21"/>
        </w:rPr>
        <w:t xml:space="preserve"> □通过 □有条件通过 □不通过</w:t>
      </w:r>
    </w:p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一、代码与设计一致性（AK）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代码匹配详细设计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代码逻辑、接口、数据结构完全匹配TR3详细设计文档，无私自变更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编码规范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边缘端、云端代码统一规范，无严重语法、内存泄漏问题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二、边缘AI模块单元验证（AK）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模型单元测试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模型加载、推理、置信度过滤单元用例全覆盖，指标达标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异常用例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推理超时、脏输入、模型损坏、算力不足全部用例验证通过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三、物联网网关单元测试（A）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设备接入单元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各类设备报文、断线、重复报文、非法设备全部用例通过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数据预处理单元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滤波、缓存、队列过载边界场景验证完整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四、云边同步、离线自治单元（A）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7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断网离线自治单元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断网下本地推理、告警、缓存数据功能验证通过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8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同步单元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增量上报、指令下发、重试、断点续传全部场景验证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五、单元测试覆盖与缺陷（AK）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9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测试覆盖率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边缘推理、网关核心模块单元测试覆盖率达标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10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阻断级缺陷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所有P0阻断级单元测试缺陷100%闭环，无遗留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11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A类严重缺陷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严重缺陷全部整改完成，有完整复测记录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六、性能与资源单元验证（A）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12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性能指标验证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推理延迟、内存占用、CPU负载单元测试结果满足PRS指标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七、交付物齐套（AK）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13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交付物清单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单元测试用例、单元测试报告、模块可执行程序、模型包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评审总结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AK阻断项总数：____ 不满足数量：____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A严重项总数：____ 不满足数量：____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B优化项总数：____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整体评审意见：</w:t>
      </w: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签字确认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签字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日期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开发负责人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算法负责人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PQA测试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SE架构师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